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SGSTA Agent - Borrador de descripcion e instrucciones del sistema</w:t>
      </w:r>
    </w:p>
    <w:p>
      <w:r>
        <w:rPr>
          <w:b/>
        </w:rPr>
        <w:t xml:space="preserve">Version de trabajo: </w:t>
      </w:r>
      <w:r>
        <w:t>MVP en desarrollo | Fecha: 24 de agosto de 2026 | Norma inicial: NTC-ISO 21101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Proposito del documento</w:t>
            </w:r>
          </w:p>
          <w:p>
            <w:r>
              <w:t>Este borrador explica como esta funcionando actualmente el prototipo SGSTA Agent, que debe hacer una empresa nueva para montar su sistema de gestion de seguridad de turismo de aventura y que partes requieren revision humana antes de considerarse evidencia valida.</w:t>
            </w:r>
          </w:p>
        </w:tc>
      </w:tr>
    </w:tbl>
    <w:p/>
    <w:p>
      <w:pPr>
        <w:pStyle w:val="Heading1"/>
      </w:pPr>
      <w:r>
        <w:t>1. Resumen del sistema</w:t>
      </w:r>
    </w:p>
    <w:p>
      <w:r>
        <w:t>SGSTA Agent es una plataforma SaaS en desarrollo para ayudar a implementar, mantener y escalar sistemas de gestion. El primer caso de uso es el Sistema de Gestion de Seguridad para Turismo de Aventura basado en NTC-ISO 21101. El sistema combina datos estructurados, formularios, documentos, evidencias, acciones y un agente de IA que prepara borradores y detecta brechas.</w:t>
      </w:r>
    </w:p>
    <w:p>
      <w:pPr>
        <w:pStyle w:val="ListBullet"/>
      </w:pPr>
      <w:r>
        <w:t>La aplicacion esta organizada por PHVA: Planear, Hacer, Verificar y Actuar.</w:t>
      </w:r>
    </w:p>
    <w:p>
      <w:pPr>
        <w:pStyle w:val="ListBullet"/>
      </w:pPr>
      <w:r>
        <w:t>El tablero muestra avance por capitulos, tareas ordenadas de implementacion, semaforo operativo, documentos/registros y siguiente accion recomendada.</w:t>
      </w:r>
    </w:p>
    <w:p>
      <w:pPr>
        <w:pStyle w:val="ListBullet"/>
      </w:pPr>
      <w:r>
        <w:t>Las actividades de turismo son el eje operativo: cada una debe tener riesgos, guia competente, equipos, seguros, participantes informados, emergencia y documentos/formularios.</w:t>
      </w:r>
    </w:p>
    <w:p>
      <w:pPr>
        <w:pStyle w:val="ListBullet"/>
      </w:pPr>
      <w:r>
        <w:t>El agente puede proponer, diligenciar borradores, crear acciones y sugerir evidencias; no debe aprobar por la empresa ni cerrar decisiones criticas sin una persona responsable.</w:t>
      </w:r>
    </w:p>
    <w:p>
      <w:pPr>
        <w:pStyle w:val="Heading1"/>
      </w:pPr>
      <w:r>
        <w:t>2. Principio de uso para una empresa nueva</w:t>
      </w:r>
    </w:p>
    <w:p>
      <w:r>
        <w:t>La persona usuaria no deberia empezar leyendo la norma. El flujo recomendado es responder datos basicos, registrar actividades reales y dejar que el sistema convierta faltantes en tareas, borradores, documentos y evidencias.</w:t>
      </w:r>
    </w:p>
    <w:p>
      <w:pPr>
        <w:pStyle w:val="ListNumber"/>
      </w:pPr>
      <w:r>
        <w:t>Entrar al Panel y revisar la tarjeta de siguiente mejor accion.</w:t>
      </w:r>
    </w:p>
    <w:p>
      <w:pPr>
        <w:pStyle w:val="ListNumber"/>
      </w:pPr>
      <w:r>
        <w:t>Abrir Empresa y completar datos base: nombre legal, NIT, RNT, pais, departamento, municipio, telefono, zona de operacion, actividades principales, entorno local, alcance y partes interesadas.</w:t>
      </w:r>
    </w:p>
    <w:p>
      <w:pPr>
        <w:pStyle w:val="ListNumber"/>
      </w:pPr>
      <w:r>
        <w:t>Registrar las actividades reales: por ejemplo rafting por rio Negro, senderismo, cuatrimotos o caminata ecologica.</w:t>
      </w:r>
    </w:p>
    <w:p>
      <w:pPr>
        <w:pStyle w:val="ListNumber"/>
      </w:pPr>
      <w:r>
        <w:t>Abrir la ficha de cada actividad y completar el checklist operativo antes de ofertar.</w:t>
      </w:r>
    </w:p>
    <w:p>
      <w:pPr>
        <w:pStyle w:val="ListNumber"/>
      </w:pPr>
      <w:r>
        <w:t>Generar o completar el mapa de riesgos por actividad; revisar probabilidad, impacto, control, responsable, ultima revision y comentario.</w:t>
      </w:r>
    </w:p>
    <w:p>
      <w:pPr>
        <w:pStyle w:val="ListNumber"/>
      </w:pPr>
      <w:r>
        <w:t>Validar seguros por actividad: poliza, aseguradora, vigencia, valor asegurado, cobertura y link de la poliza.</w:t>
      </w:r>
    </w:p>
    <w:p>
      <w:pPr>
        <w:pStyle w:val="ListNumber"/>
      </w:pPr>
      <w:r>
        <w:t>Registrar personal, roles, competencias, evidencias externas y checklist de capacitaciones SGSTA.</w:t>
      </w:r>
    </w:p>
    <w:p>
      <w:pPr>
        <w:pStyle w:val="ListNumber"/>
      </w:pPr>
      <w:r>
        <w:t>Registrar equipos con ID/codigo, nombre real, cantidad/tipo, actividad, estado, inspecciones, mantenimiento, responsable y evidencia/link.</w:t>
      </w:r>
    </w:p>
    <w:p>
      <w:pPr>
        <w:pStyle w:val="ListNumber"/>
      </w:pPr>
      <w:r>
        <w:t>Registrar evidencias externas de participantes sin guardar datos sensibles: total autorizado, consentimiento, informacion comunicada y enlace externo.</w:t>
      </w:r>
    </w:p>
    <w:p>
      <w:pPr>
        <w:pStyle w:val="ListNumber"/>
      </w:pPr>
      <w:r>
        <w:t>Generar documentos controlados, revisarlos, ajustarlos y aprobarlos cuando correspondan.</w:t>
      </w:r>
    </w:p>
    <w:p>
      <w:pPr>
        <w:pStyle w:val="ListNumber"/>
      </w:pPr>
      <w:r>
        <w:t>Usar Acciones para cerrar brechas con responsable, fecha, seguimiento, evidencia y verificacion de eficacia.</w:t>
      </w:r>
    </w:p>
    <w:p>
      <w:pPr>
        <w:pStyle w:val="ListNumber"/>
      </w:pPr>
      <w:r>
        <w:t>Preparar auditoria interna y revision por la direccion cuando existan suficientes datos reales del sistema.</w:t>
      </w:r>
    </w:p>
    <w:p>
      <w:pPr>
        <w:pStyle w:val="Heading1"/>
      </w:pPr>
      <w:r>
        <w:t>3. Pantallas y funcion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Pantalla</w:t>
            </w:r>
          </w:p>
        </w:tc>
        <w:tc>
          <w:tcPr>
            <w:tcW w:type="dxa" w:w="3672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Para que sirve</w:t>
            </w:r>
          </w:p>
        </w:tc>
        <w:tc>
          <w:tcPr>
            <w:tcW w:type="dxa" w:w="374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Que debe hacer el usuario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Panel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Vista general del sistema, avance por capitulos, tareas ordenadas y documentos/registros.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Mirar la siguiente accion recomendada y entrar solo al modulo que corresponde.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Implementacion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Ruta paso a paso del MVP por PHVA.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Seguir el paso marcado como pendiente o en revision.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PHVA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Mapa del sistema por Planear, Hacer, Verificar y Actuar.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Entender en que etapa esta cada requisito.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Base de contexto para que el agente genere documentos y formularios con informacion real.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Completar datos, usar mejora IA con criterio y actualizar perfil.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Actividades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Ficha operativa por actividad de turismo.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Definir nombre, ruta, guia, dificultad, condiciones de operacion y participacion.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Riesgos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Mapa de riesgos por actividad.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Editar riesgo, probabilidad, impacto, control, responsable, fecha de revision y aprobar humanamente.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Seguros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Control de polizas por actividad.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Registrar cobertura, vigencia, valor asegurado y link a la poliza.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Personal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Personas, roles, competencia y evidencias.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Registrar guias/personas, actividad asignada, competencia, certificado y checklist de capacitaciones.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Capacitacion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Necesidades, programacion, evaluacion, certificados y cierre.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Cerrar cada necesidad solo con fecha, evaluacion, certificado, vencimiento y evidencia.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Equipos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Inventario de equipos criticos por actividad.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Usar nombres reales, ID/codigo, inspecciones, mantenimiento, responsable y evidencia.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Participantes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Evidencia externa y datos minimos sin datos sensibles.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Registrar total autorizado, estado del consentimiento y enlace externo.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Documentos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Documentos controlados y borradores IA.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Generar, editar, mejorar con IA, descargar, convertir en evidencia y aprobar cuando aplique.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Acciones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Acciones correctivas, preventivas, de mejora o tareas.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Asignar responsable, seguimiento, evidencia y verificacion de eficacia antes de cerrar.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Evidencias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Paquetes por requisito y soportes.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Vincular documentos, formularios, registros externos y acciones a cada requisito.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Revision humana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Bandeja para validar borradores del agente.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Revisar contenido antes de aprobarlo como evidencia.</w:t>
            </w:r>
          </w:p>
        </w:tc>
      </w:tr>
    </w:tbl>
    <w:p/>
    <w:p>
      <w:pPr>
        <w:pStyle w:val="Heading1"/>
      </w:pPr>
      <w:r>
        <w:t>4. Flujo por actividad</w:t>
      </w:r>
    </w:p>
    <w:p>
      <w:r>
        <w:t>Cada actividad debe revisarse por separado. Esto evita que el sistema trate una empresa con rafting, senderismo y cuatrimotos como si todos los riesgos, equipos y guias fueran iguales.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Bloque de actividad</w:t>
            </w:r>
          </w:p>
        </w:tc>
        <w:tc>
          <w:tcPr>
            <w:tcW w:type="dxa" w:w="3888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Que valida</w:t>
            </w:r>
          </w:p>
        </w:tc>
        <w:tc>
          <w:tcPr>
            <w:tcW w:type="dxa" w:w="3168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Ruta/lugar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Donde inicia, por donde pasa, donde termina y restricciones de ruta.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Ruta definida o accion pendiente.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Condiciones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Clima, terreno, caudal, duracion, dificultad y condiciones que afectan seguridad.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Condiciones de operacion claras.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Participantes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Quien puede participar, informacion previa, consentimiento y soporte externo.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Evidencia externa sin datos sensibles.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Riesgos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Peligros especificos y controles.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Mapa de riesgos aprobado por persona responsable.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Guia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Lider competente y evidencias de competencia.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Guia/persona competente asociada a la actividad.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Equipos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Equipos reales, inspeccion, mantenimiento y evidencia.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Inventario operativo por actividad.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Seguro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Cobertura vigente y especifica para la actividad.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Poliza con vigencia, valor y link.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Emergencia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Contactos, centros medicos, evacuacion, comunicaciones y equipos de rescate.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de emergencia completo y revisado.</w:t>
            </w:r>
          </w:p>
        </w:tc>
      </w:tr>
    </w:tbl>
    <w:p/>
    <w:p>
      <w:pPr>
        <w:pStyle w:val="Heading1"/>
      </w:pPr>
      <w:r>
        <w:t>5. Capacitaciones SGSTA</w:t>
      </w:r>
    </w:p>
    <w:p>
      <w:r>
        <w:t>En Personal, cada persona debe tener una matriz de capacitaciones. El check solo se marca cuando existe soporte: certificado, registro, curso, acta, evaluacion o enlace externo.</w:t>
      </w:r>
    </w:p>
    <w:p>
      <w:pPr>
        <w:pStyle w:val="ListBullet"/>
      </w:pPr>
      <w:r>
        <w:t>0. Induccion y toma de conciencia en el SGSTA.</w:t>
      </w:r>
    </w:p>
    <w:p>
      <w:pPr>
        <w:pStyle w:val="ListBullet"/>
      </w:pPr>
      <w:r>
        <w:t>1. Competencia tecnica especifica por actividad.</w:t>
      </w:r>
    </w:p>
    <w:p>
      <w:pPr>
        <w:pStyle w:val="ListBullet"/>
      </w:pPr>
      <w:r>
        <w:t>2. Primeros auxilios y RCP.</w:t>
      </w:r>
    </w:p>
    <w:p>
      <w:pPr>
        <w:pStyle w:val="ListBullet"/>
      </w:pPr>
      <w:r>
        <w:t>3. Preparacion y respuesta ante emergencias / evacuacion.</w:t>
      </w:r>
    </w:p>
    <w:p>
      <w:pPr>
        <w:pStyle w:val="ListBullet"/>
      </w:pPr>
      <w:r>
        <w:t>4. Identificacion, evaluacion y gestion de riesgos.</w:t>
      </w:r>
    </w:p>
    <w:p>
      <w:pPr>
        <w:pStyle w:val="ListBullet"/>
      </w:pPr>
      <w:r>
        <w:t>5. Gestion, reporte e investigacion de incidentes.</w:t>
      </w:r>
    </w:p>
    <w:p>
      <w:pPr>
        <w:pStyle w:val="ListBullet"/>
      </w:pPr>
      <w:r>
        <w:t>6. Comunicacion de informacion de seguridad a los participantes.</w:t>
      </w:r>
    </w:p>
    <w:p>
      <w:pPr>
        <w:pStyle w:val="ListBullet"/>
      </w:pPr>
      <w:r>
        <w:t>7. Comunicacion y consulta en seguridad con el personal.</w:t>
      </w:r>
    </w:p>
    <w:p>
      <w:pPr>
        <w:pStyle w:val="ListBullet"/>
      </w:pPr>
      <w:r>
        <w:t>8. Liderazgo y responsabilidades de la alta direccion en el SGSTA.</w:t>
      </w:r>
    </w:p>
    <w:p>
      <w:pPr>
        <w:pStyle w:val="ListBullet"/>
      </w:pPr>
      <w:r>
        <w:t>9. Auditoria interna del SGSTA.</w:t>
      </w:r>
    </w:p>
    <w:p>
      <w:pPr>
        <w:pStyle w:val="ListBullet"/>
      </w:pPr>
      <w:r>
        <w:t>10. Control operacional de equipos y bienes criticos de seguridad.</w:t>
      </w:r>
    </w:p>
    <w:p>
      <w:pPr>
        <w:pStyle w:val="ListBullet"/>
      </w:pPr>
      <w:r>
        <w:t>11. Manejo y proteccion de datos personales de los participantes.</w:t>
      </w:r>
    </w:p>
    <w:p>
      <w:pPr>
        <w:pStyle w:val="Heading1"/>
      </w:pPr>
      <w:r>
        <w:t>6. Documentos, registros y evidencias</w:t>
      </w:r>
    </w:p>
    <w:p>
      <w:r>
        <w:t>El sistema maneja documentos internos generados o editados en la app y registros externos enlazados. Los documentos deberian tener codigos controlados, version, estado y evidencia relacionada.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Tipo</w:t>
            </w:r>
          </w:p>
        </w:tc>
        <w:tc>
          <w:tcPr>
            <w:tcW w:type="dxa" w:w="3672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Ejemplos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Como se maneja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Documento interno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Alcance, politica de seguridad, procedimiento operacional, plan de emergencia.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genera como borrador, se revisa, se aprueba y queda en listado maestro.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 externo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Polizas, certificados de competencia, asistencia, hojas de vida de equipos, consentimientos.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registra con enlace o soporte externo sin copiar datos sensibles innecesarios.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Formulario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Mapa de riesgos, inspeccion de equipos, participantes, revision por direccion.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agente puede diligenciar borradores, pero requieren revision humana.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Accion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Correctiva, preventiva, mejora o tarea.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Debe tener causa, responsable, fecha, seguimiento, evidencia y eficacia para cerrar.</w:t>
            </w:r>
          </w:p>
        </w:tc>
      </w:tr>
    </w:tbl>
    <w:p/>
    <w:p>
      <w:pPr>
        <w:pStyle w:val="Heading1"/>
      </w:pPr>
      <w:r>
        <w:t>7. Reglas del agente</w:t>
      </w:r>
    </w:p>
    <w:p>
      <w:pPr>
        <w:pStyle w:val="ListBullet"/>
      </w:pPr>
      <w:r>
        <w:t>Puede generar borradores de formularios, documentos, mapas de riesgos, planes de emergencia y acciones.</w:t>
      </w:r>
    </w:p>
    <w:p>
      <w:pPr>
        <w:pStyle w:val="ListBullet"/>
      </w:pPr>
      <w:r>
        <w:t>Puede usar informacion de la empresa, ubicacion, actividades, riesgos, equipos, personal, seguros y participantes para contextualizar sus respuestas.</w:t>
      </w:r>
    </w:p>
    <w:p>
      <w:pPr>
        <w:pStyle w:val="ListBullet"/>
      </w:pPr>
      <w:r>
        <w:t>Puede sugerir busquedas o borradores IA para emergencias, pero la informacion local debe verificarse con fuentes reales antes de aprobar.</w:t>
      </w:r>
    </w:p>
    <w:p>
      <w:pPr>
        <w:pStyle w:val="ListBullet"/>
      </w:pPr>
      <w:r>
        <w:t>No debe aprobar documentos, cerrar acciones criticas, validar cumplimiento final ni autorizar una actividad por si solo.</w:t>
      </w:r>
    </w:p>
    <w:p>
      <w:pPr>
        <w:pStyle w:val="ListBullet"/>
      </w:pPr>
      <w:r>
        <w:t>La aprobacion humana debe quedar trazada en el sistema para que cuente como evidencia.</w:t>
      </w:r>
    </w:p>
    <w:p>
      <w:pPr>
        <w:pStyle w:val="Heading1"/>
      </w:pPr>
      <w:r>
        <w:t>8. Como interpretar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Estado</w:t>
            </w:r>
          </w:p>
        </w:tc>
        <w:tc>
          <w:tcPr>
            <w:tcW w:type="dxa" w:w="374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Significado practico</w:t>
            </w:r>
          </w:p>
        </w:tc>
        <w:tc>
          <w:tcPr>
            <w:tcW w:type="dxa" w:w="338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Que hacer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Sin iniciar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hay informacion suficiente.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Registrar datos o crear borrador con agente.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Borrador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agente o el usuario ya creo contenido inicial.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Revisar, corregir y enviar a revision.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Revision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Hay contenido listo para decision humana.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persona responsable revisa y decide.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Aprobado / Implementado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acepta como evidencia del sistema.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Mantener vigente y revisar cuando cambien condiciones.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Pendiente / Brecha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Falta informacion, soporte o control.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o cerrar accion con evidencia.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Cerrada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accion tuvo seguimiento, evidencia y verificacion de eficacia.</w:t>
            </w:r>
          </w:p>
        </w:tc>
        <w:tc>
          <w:tcPr>
            <w:tcW w:type="dxa" w:w="338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Mantener trazabilidad.</w:t>
            </w:r>
          </w:p>
        </w:tc>
      </w:tr>
    </w:tbl>
    <w:p/>
    <w:p>
      <w:pPr>
        <w:pStyle w:val="Heading1"/>
      </w:pPr>
      <w:r>
        <w:t>9. Prueba recomendada del MVP</w:t>
      </w:r>
    </w:p>
    <w:p>
      <w:pPr>
        <w:pStyle w:val="ListNumber"/>
      </w:pPr>
      <w:r>
        <w:t>Crear o limpiar una empresa de prueba.</w:t>
      </w:r>
    </w:p>
    <w:p>
      <w:pPr>
        <w:pStyle w:val="ListNumber"/>
      </w:pPr>
      <w:r>
        <w:t>Completar Empresa con datos reales: nombre, NIT, RNT, ubicacion, zona, actividades, entorno, alcance y partes interesadas.</w:t>
      </w:r>
    </w:p>
    <w:p>
      <w:pPr>
        <w:pStyle w:val="ListNumber"/>
      </w:pPr>
      <w:r>
        <w:t>Crear una actividad real, por ejemplo Rafting por rio Negro.</w:t>
      </w:r>
    </w:p>
    <w:p>
      <w:pPr>
        <w:pStyle w:val="ListNumber"/>
      </w:pPr>
      <w:r>
        <w:t>Completar la ficha de actividad y revisar el checklist operativo.</w:t>
      </w:r>
    </w:p>
    <w:p>
      <w:pPr>
        <w:pStyle w:val="ListNumber"/>
      </w:pPr>
      <w:r>
        <w:t>Generar mapa de riesgos con agente, ajustar controles y aprobar los riesgos revisados.</w:t>
      </w:r>
    </w:p>
    <w:p>
      <w:pPr>
        <w:pStyle w:val="ListNumber"/>
      </w:pPr>
      <w:r>
        <w:t>Registrar una poliza vigente con valor asegurado y link.</w:t>
      </w:r>
    </w:p>
    <w:p>
      <w:pPr>
        <w:pStyle w:val="ListNumber"/>
      </w:pPr>
      <w:r>
        <w:t>Registrar dos personas y marcar capacitaciones con soporte.</w:t>
      </w:r>
    </w:p>
    <w:p>
      <w:pPr>
        <w:pStyle w:val="ListNumber"/>
      </w:pPr>
      <w:r>
        <w:t>Registrar equipos reales: balsa, cascos, chalecos, botiquin, radios u otros.</w:t>
      </w:r>
    </w:p>
    <w:p>
      <w:pPr>
        <w:pStyle w:val="ListNumber"/>
      </w:pPr>
      <w:r>
        <w:t>Registrar evidencia externa de participantes con total autorizado y enlace.</w:t>
      </w:r>
    </w:p>
    <w:p>
      <w:pPr>
        <w:pStyle w:val="ListNumber"/>
      </w:pPr>
      <w:r>
        <w:t>Generar documentos controlados, mejorar uno con IA, descargarlo y aprobarlo si esta correcto.</w:t>
      </w:r>
    </w:p>
    <w:p>
      <w:pPr>
        <w:pStyle w:val="ListNumber"/>
      </w:pPr>
      <w:r>
        <w:t>Entrar a Acciones y cerrar una accion con seguimiento, evidencia y verificacion de eficacia.</w:t>
      </w:r>
    </w:p>
    <w:p>
      <w:pPr>
        <w:pStyle w:val="ListNumber"/>
      </w:pPr>
      <w:r>
        <w:t>Revisar el Panel: avance por capitulos, tareas ordenadas y listado maestro de documentos/registros.</w:t>
      </w:r>
    </w:p>
    <w:p>
      <w:pPr>
        <w:pStyle w:val="Heading1"/>
      </w:pPr>
      <w:r>
        <w:t>10. Pendientes conocidos antes de un MVP comercial</w:t>
      </w:r>
    </w:p>
    <w:p>
      <w:pPr>
        <w:pStyle w:val="ListBullet"/>
      </w:pPr>
      <w:r>
        <w:t>Simplificar mas la interfaz para que el usuario vea una sola accion prioritaria por vez.</w:t>
      </w:r>
    </w:p>
    <w:p>
      <w:pPr>
        <w:pStyle w:val="ListBullet"/>
      </w:pPr>
      <w:r>
        <w:t>Mejorar la experiencia de revision humana para que sea obvio que se esta aprobando un borrador.</w:t>
      </w:r>
    </w:p>
    <w:p>
      <w:pPr>
        <w:pStyle w:val="ListBullet"/>
      </w:pPr>
      <w:r>
        <w:t>Fortalecer generacion y edicion de documentos en formato Office.</w:t>
      </w:r>
    </w:p>
    <w:p>
      <w:pPr>
        <w:pStyle w:val="ListBullet"/>
      </w:pPr>
      <w:r>
        <w:t>Definir multiempresa, usuarios, permisos y suscripcion.</w:t>
      </w:r>
    </w:p>
    <w:p>
      <w:pPr>
        <w:pStyle w:val="ListBullet"/>
      </w:pPr>
      <w:r>
        <w:t>Agregar control de versiones formal para documentos y registros.</w:t>
      </w:r>
    </w:p>
    <w:p>
      <w:pPr>
        <w:pStyle w:val="ListBullet"/>
      </w:pPr>
      <w:r>
        <w:t>Mejorar busqueda/verificacion de datos locales para planes de emergencia con advertencias claras.</w:t>
      </w:r>
    </w:p>
    <w:p>
      <w:pPr>
        <w:pStyle w:val="ListBullet"/>
      </w:pPr>
      <w:r>
        <w:t>Separar mejor datos sensibles de participantes y soportes externos.</w:t>
      </w:r>
    </w:p>
    <w:p>
      <w:pPr>
        <w:pStyle w:val="ListBullet"/>
      </w:pPr>
      <w:r>
        <w:t>Definir indicadores reales asociados a objetivos y politica, no solo metricas internas del prototipo.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Regla central para la demo</w:t>
            </w:r>
          </w:p>
          <w:p>
            <w:r>
              <w:t>El valor del producto no es llenar papeles por llenar. El valor es que el agente guie a una empresa de turismo de aventura, encuentre brechas por actividad, prepare borradores y mantenga vivo el sistema PHVA con evidencia, acciones y revision humana.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